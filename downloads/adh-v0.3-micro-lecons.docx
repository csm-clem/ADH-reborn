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ADH Reborn — toutes les micro-leçons</w:t>
      </w:r>
    </w:p>
    <w:p>
      <w:r>
        <w:t>Relecture de l’existant — v0.3, 13 octobre 2026. Zone : cases 0 à 4. Noms internationaux C D E ; accordages standards. Les textes et captures reproduisent la version actuelle sans correction éditoriale. Les captures montrent la carte complète de micro-leçon en thème clair, sur ordinateur ; la mise en page sur téléphone peut différer.</w:t>
      </w:r>
    </w:p>
    <w:p>
      <w:r>
        <w:t>Parcours guitare 6 cordes : 35 leçons. Parcours guitare 7 cordes : 41 leçons. Les deux parcours sont reproduits intégralement dans leur ordre, y compris leurs révisions cumulatives.</w:t>
      </w:r>
    </w:p>
    <w:p>
      <w:pPr>
        <w:pStyle w:val="Heading1"/>
      </w:pPr>
      <w:r>
        <w:t>Comment me transmettre vos retours</w:t>
      </w:r>
    </w:p>
    <w:p>
      <w:r>
        <w:t>Utilisez l’identifiant de la fiche, puis indiquez : le problème, votre texte de remplacement et le changement visuel souhaité. Vous pouvez modifier les textes à gauche ou utiliser les commentaires Word/LibreOffice.</w:t>
      </w:r>
    </w:p>
    <w:p>
      <w:r>
        <w:t>Exemple : guitar6 / s0-first — Explication : … — Proposition : … — Visuel : …</w:t>
      </w:r>
    </w:p>
    <w:p>
      <w:r>
        <w:t>Le HTML joint couvre également guitare 8 cordes et basses 4, 5 et 6 cordes. Les variantes Do Ré Mi et accordages personnalisés ne sont pas dupliquées : elles sont générées par l’application.</w:t>
      </w:r>
    </w:p>
    <w:p>
      <w:r>
        <w:br w:type="page"/>
      </w:r>
    </w:p>
    <w:p>
      <w:pPr>
        <w:pStyle w:val="Heading1"/>
      </w:pPr>
      <w:r>
        <w:t>Guitare 6 cordes — 01 · Corde 6 · Premiers repères</w:t>
      </w:r>
    </w:p>
    <w:p>
      <w:pPr>
        <w:pStyle w:val="Subtitle"/>
      </w:pPr>
      <w:r>
        <w:t>guitar6 / s0-first |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Du manche au dessin</w:t>
            </w:r>
          </w:p>
          <w:p>
            <w:r>
              <w:rPr>
                <w:b/>
              </w:rPr>
              <w:t>Explication</w:t>
              <w:br/>
            </w:r>
            <w:r>
              <w:t>Le diagramme est un dessin du manche vu de face. La corde la plus épaisse produit les sons graves, c’est-à-dire les plus bas : elle apparaît en bas en paysage, à droite en portrait.</w:t>
            </w:r>
          </w:p>
          <w:p>
            <w:r>
              <w:rPr>
                <w:b/>
              </w:rPr>
              <w:t>Exemple</w:t>
              <w:br/>
            </w:r>
            <w:r>
              <w:t>À vide signifie sans appuyer : c’est la case 0. La case 1 est le premier espace après la barre claire appelée sillet.</w:t>
            </w:r>
          </w:p>
          <w:p>
            <w:r>
              <w:rPr>
                <w:b/>
              </w:rPr>
              <w:t>Objectif</w:t>
              <w:br/>
            </w:r>
            <w:r>
              <w:t>Commencez sur la seule grosse corde mise en valeur dans les deux dessins.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88266" cy="4709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0-fir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266" cy="4709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02 · Corde 6 · Une note de plus</w:t>
      </w:r>
    </w:p>
    <w:p>
      <w:pPr>
        <w:pStyle w:val="Subtitle"/>
      </w:pPr>
      <w:r>
        <w:t>guitar6 / s0-grow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Une case de plus monte le son d’un demi-ton, le plus petit pas entre deux positions voisines. Le signe ♯ se lit « dièse » : il élève une note d’un demi-ton.</w:t>
            </w:r>
          </w:p>
          <w:p>
            <w:r>
              <w:rPr>
                <w:b/>
              </w:rPr>
              <w:t>Exemple</w:t>
              <w:br/>
            </w:r>
            <w:r>
              <w:t>Corde 6 : la case 1 donne F, puis la case 2 donne F♯.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6,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0-gr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03 · Corde 6 · Un nouveau repère</w:t>
      </w:r>
    </w:p>
    <w:p>
      <w:pPr>
        <w:pStyle w:val="Subtitle"/>
      </w:pPr>
      <w:r>
        <w:t>guitar6 / s0-four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noms naturels suivent C, D, E, F, G, A, B. E–F et B–C sont directement voisins ; les autres paires laissent une note intermédiaire.</w:t>
            </w:r>
          </w:p>
          <w:p>
            <w:r>
              <w:rPr>
                <w:b/>
              </w:rPr>
              <w:t>Exemple</w:t>
              <w:br/>
            </w:r>
            <w:r>
              <w:t>Corde 6 : la case 2 donne F♯, puis la case 3 donne G.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6,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0-fou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04 · Corde 6 · Toute la zone</w:t>
      </w:r>
    </w:p>
    <w:p>
      <w:pPr>
        <w:pStyle w:val="Subtitle"/>
      </w:pPr>
      <w:r>
        <w:t>guitar6 / s0-whole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zone va de la corde à vide à la case 4. Les frettes sont les barres qui séparent les cases ; après la limite étudiée, le fondu rappelle que le manche continue.</w:t>
            </w:r>
          </w:p>
          <w:p>
            <w:r>
              <w:rPr>
                <w:b/>
              </w:rPr>
              <w:t>Exemple</w:t>
              <w:br/>
            </w:r>
            <w:r>
              <w:t>Corde 6 : la case 3 donne G, puis la case 4 donne G♯.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6,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0-who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05 · Corde 6 · À vous de trouver</w:t>
      </w:r>
    </w:p>
    <w:p>
      <w:pPr>
        <w:pStyle w:val="Subtitle"/>
      </w:pPr>
      <w:r>
        <w:t>guitar6 / s0-find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6</w:t>
            </w:r>
          </w:p>
          <w:p>
            <w:r>
              <w:rPr>
                <w:b/>
              </w:rPr>
              <w:t>Explication</w:t>
              <w:br/>
            </w:r>
            <w:r>
              <w:t>Cette fois, le nom est donné et la position est à trouver. Touchez directement un repère sur la grosse corde éclairée ; une seule réponse suffit.</w:t>
            </w:r>
          </w:p>
          <w:p>
            <w:r>
              <w:rPr>
                <w:b/>
              </w:rPr>
              <w:t>Exemple</w:t>
              <w:br/>
            </w:r>
            <w:r>
              <w:t>Pour chercher G♯ sur la corde 6,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6.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0-fi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06 · Corde 5 · Premiers repères</w:t>
      </w:r>
    </w:p>
    <w:p>
      <w:pPr>
        <w:pStyle w:val="Subtitle"/>
      </w:pPr>
      <w:r>
        <w:t>guitar6 / s1-first |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Une deuxième corde</w:t>
            </w:r>
          </w:p>
          <w:p>
            <w:r>
              <w:rPr>
                <w:b/>
              </w:rPr>
              <w:t>Explication</w:t>
              <w:br/>
            </w:r>
            <w:r>
              <w:t>Vous passez à la corde voisine. L’accordage désigne les hauteurs choisies pour les cordes à vide ; leurs noms vous serviront maintenant de points de départ.</w:t>
            </w:r>
          </w:p>
          <w:p>
            <w:r>
              <w:rPr>
                <w:b/>
              </w:rPr>
              <w:t>Exemple</w:t>
              <w:br/>
            </w:r>
            <w:r>
              <w:t>Votre accordage, du grave vers l’aigu : E · A · D · G · B · E. La corde 5 commence sur A ; sa case 1 donne A♯.</w:t>
            </w:r>
          </w:p>
          <w:p>
            <w:r>
              <w:rPr>
                <w:b/>
              </w:rPr>
              <w:t>Objectif</w:t>
              <w:br/>
            </w:r>
            <w:r>
              <w:t>Sur cette deuxième ligne apprise, différenciez A à vide et A♯ en case 1.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002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1-fir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00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07 · Corde 5 · Une note de plus</w:t>
      </w:r>
    </w:p>
    <w:p>
      <w:pPr>
        <w:pStyle w:val="Subtitle"/>
      </w:pPr>
      <w:r>
        <w:t>guitar6 / s1-grow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B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Sur cette deuxième corde, la troisième position rejoint les deux que vous connaissez. Écoutez son son, puis associez-le à sa place.</w:t>
            </w:r>
          </w:p>
          <w:p>
            <w:r>
              <w:rPr>
                <w:b/>
              </w:rPr>
              <w:t>Exemple</w:t>
              <w:br/>
            </w:r>
            <w:r>
              <w:t>Corde 5 : la case 1 donne A♯, puis la case 2 donne B.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5,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1-gro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08 · Corde 5 · Un nouveau repère</w:t>
      </w:r>
    </w:p>
    <w:p>
      <w:pPr>
        <w:pStyle w:val="Subtitle"/>
      </w:pPr>
      <w:r>
        <w:t>guitar6 / s1-four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C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quatrième position se distingue des trois précédentes par son emplacement. Son nom n’est pas forcément la lettre qui suit dans l’alphabet.</w:t>
            </w:r>
          </w:p>
          <w:p>
            <w:r>
              <w:rPr>
                <w:b/>
              </w:rPr>
              <w:t>Exemple</w:t>
              <w:br/>
            </w:r>
            <w:r>
              <w:t>Corde 5 : la case 2 donne B, puis la case 3 donne C.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5,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 · Case 3 : C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1-fou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09 · Corde 5 · Toute la zone</w:t>
      </w:r>
    </w:p>
    <w:p>
      <w:pPr>
        <w:pStyle w:val="Subtitle"/>
      </w:pPr>
      <w:r>
        <w:t>guitar6 / s1-whole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C♯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cinq emplacements de cette corde sont maintenant disponibles. Le jeu les présentera dans un ordre mélangé, sans ajouter de nouvelle ligne.</w:t>
            </w:r>
          </w:p>
          <w:p>
            <w:r>
              <w:rPr>
                <w:b/>
              </w:rPr>
              <w:t>Exemple</w:t>
              <w:br/>
            </w:r>
            <w:r>
              <w:t>Corde 5 : la case 3 donne C, puis la case 4 donne C♯.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5,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 · Case 3 : C · Case 4 : C♯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1-who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10 · Corde 5 · À vous de trouver</w:t>
      </w:r>
    </w:p>
    <w:p>
      <w:pPr>
        <w:pStyle w:val="Subtitle"/>
      </w:pPr>
      <w:r>
        <w:t>guitar6 / s1-find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5</w:t>
            </w:r>
          </w:p>
          <w:p>
            <w:r>
              <w:rPr>
                <w:b/>
              </w:rPr>
              <w:t>Explication</w:t>
              <w:br/>
            </w:r>
            <w:r>
              <w:t>Le nom demandé doit maintenant vous ramener vers cette corde. Les points orangés sont des réponses tactiles, pas seulement des décorations.</w:t>
            </w:r>
          </w:p>
          <w:p>
            <w:r>
              <w:rPr>
                <w:b/>
              </w:rPr>
              <w:t>Exemple</w:t>
              <w:br/>
            </w:r>
            <w:r>
              <w:t>Pour chercher C♯ sur la corde 5,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5.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 · Case 3 : C · Case 4 : C♯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1-fin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11 · Relier les cordes · 2 cordes ensemble</w:t>
      </w:r>
    </w:p>
    <w:p>
      <w:pPr>
        <w:pStyle w:val="Subtitle"/>
      </w:pPr>
      <w:r>
        <w:t>guitar6 / mix-1 |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2 cordes</w:t>
            </w:r>
          </w:p>
          <w:p>
            <w:r>
              <w:rPr>
                <w:b/>
              </w:rPr>
              <w:t>Explication</w:t>
              <w:br/>
            </w:r>
            <w:r>
              <w:t>Deux cordes apparaissent ensemble pour la première fois. Vérifiez laquelle est indiquée avant de reconnaître ou de retrouver la note.</w:t>
            </w:r>
          </w:p>
          <w:p>
            <w:r>
              <w:rPr>
                <w:b/>
              </w:rPr>
              <w:t>Exemple</w:t>
              <w:br/>
            </w:r>
            <w:r>
              <w:t>Dans ce groupe de 2 lignes, vous retrouverez notamment E à vide sur la corde 6 et A sur la corde 5.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2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mix-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12 · Corde 4 · Premiers repères</w:t>
      </w:r>
    </w:p>
    <w:p>
      <w:pPr>
        <w:pStyle w:val="Subtitle"/>
      </w:pPr>
      <w:r>
        <w:t>guitar6 / s2-first |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4</w:t>
            </w:r>
          </w:p>
          <w:p>
            <w:r>
              <w:rPr>
                <w:b/>
              </w:rPr>
              <w:t>Explication</w:t>
              <w:br/>
            </w:r>
            <w:r>
              <w:t>Cette nouvelle ligne se reconnaît à sa place parmi les cordes. Gardez les deux premières positions comme repères avant de parcourir le reste.</w:t>
            </w:r>
          </w:p>
          <w:p>
            <w:r>
              <w:rPr>
                <w:b/>
              </w:rPr>
              <w:t>Exemple</w:t>
              <w:br/>
            </w:r>
            <w:r>
              <w:t>Repère de la corde 4 : D sans appuyer, puis D♯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4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0023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2-firs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00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13 · Corde 4 · Une note de plus</w:t>
      </w:r>
    </w:p>
    <w:p>
      <w:pPr>
        <w:pStyle w:val="Subtitle"/>
      </w:pPr>
      <w:r>
        <w:t>guitar6 / s2-grow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E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nouvelle case prolonge vos repères sur cette ligne. Sa hauteur suit immédiatement celle de la case précédente, même si son nom comporte un signe.</w:t>
            </w:r>
          </w:p>
          <w:p>
            <w:r>
              <w:rPr>
                <w:b/>
              </w:rPr>
              <w:t>Exemple</w:t>
              <w:br/>
            </w:r>
            <w:r>
              <w:t>Corde 4 : la case 1 donne D♯, puis la case 2 donne E.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4,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2-grow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14 · Corde 4 · Un nouveau repère</w:t>
      </w:r>
    </w:p>
    <w:p>
      <w:pPr>
        <w:pStyle w:val="Subtitle"/>
      </w:pPr>
      <w:r>
        <w:t>guitar6 / s2-four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cases avancent toujours d’un demi-ton, tandis que les lettres ne changent pas à chaque pas. Regardez le nom de cette nouvelle position sans sauter les altérations.</w:t>
            </w:r>
          </w:p>
          <w:p>
            <w:r>
              <w:rPr>
                <w:b/>
              </w:rPr>
              <w:t>Exemple</w:t>
              <w:br/>
            </w:r>
            <w:r>
              <w:t>Corde 4 : la case 2 donne E, puis la case 3 donne F.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4,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 · Case 3 : F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2-fou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15 · Corde 4 · Toute la zone</w:t>
      </w:r>
    </w:p>
    <w:p>
      <w:pPr>
        <w:pStyle w:val="Subtitle"/>
      </w:pPr>
      <w:r>
        <w:t>guitar6 / s2-whole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Votre petit territoire est complet sur cette corde. Utilisez les repères déjà solides pour reconnaître aussi celui qui vient de s’ajouter.</w:t>
            </w:r>
          </w:p>
          <w:p>
            <w:r>
              <w:rPr>
                <w:b/>
              </w:rPr>
              <w:t>Exemple</w:t>
              <w:br/>
            </w:r>
            <w:r>
              <w:t>Corde 4 : la case 3 donne F, puis la case 4 donne F♯.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4,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 · Case 3 : F · Case 4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2-whol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16 · Corde 4 · À vous de trouver</w:t>
      </w:r>
    </w:p>
    <w:p>
      <w:pPr>
        <w:pStyle w:val="Subtitle"/>
      </w:pPr>
      <w:r>
        <w:t>guitar6 / s2-find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4</w:t>
            </w:r>
          </w:p>
          <w:p>
            <w:r>
              <w:rPr>
                <w:b/>
              </w:rPr>
              <w:t>Explication</w:t>
              <w:br/>
            </w:r>
            <w:r>
              <w:t>Vous retrouvez une position à partir de son nom. Commencez par la ligne mise en valeur, puis choisissez un de ses emplacements.</w:t>
            </w:r>
          </w:p>
          <w:p>
            <w:r>
              <w:rPr>
                <w:b/>
              </w:rPr>
              <w:t>Exemple</w:t>
              <w:br/>
            </w:r>
            <w:r>
              <w:t>Pour chercher F♯ sur la corde 4,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4.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 · Case 3 : F · Case 4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2-fin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17 · Relier les cordes · 3 cordes ensemble</w:t>
      </w:r>
    </w:p>
    <w:p>
      <w:pPr>
        <w:pStyle w:val="Subtitle"/>
      </w:pPr>
      <w:r>
        <w:t>guitar6 / mix-2 |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3 cordes</w:t>
            </w:r>
          </w:p>
          <w:p>
            <w:r>
              <w:rPr>
                <w:b/>
              </w:rPr>
              <w:t>Explication</w:t>
              <w:br/>
            </w:r>
            <w:r>
              <w:t>Une troisième ligne rejoint le groupe familier. La question précise toujours la corde concernée : vous n’avez pas à deviner laquelle choisir.</w:t>
            </w:r>
          </w:p>
          <w:p>
            <w:r>
              <w:rPr>
                <w:b/>
              </w:rPr>
              <w:t>Exemple</w:t>
              <w:br/>
            </w:r>
            <w:r>
              <w:t>Dans ce groupe de 3 lignes, vous retrouverez notamment E à vide sur la corde 6 et D sur la corde 4.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3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mix-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18 · Corde 3 · Premiers repères</w:t>
      </w:r>
    </w:p>
    <w:p>
      <w:pPr>
        <w:pStyle w:val="Subtitle"/>
      </w:pPr>
      <w:r>
        <w:t>guitar6 / s3-first |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3</w:t>
            </w:r>
          </w:p>
          <w:p>
            <w:r>
              <w:rPr>
                <w:b/>
              </w:rPr>
              <w:t>Explication</w:t>
              <w:br/>
            </w:r>
            <w:r>
              <w:t>Le geste de lecture reste le même, mais le point de départ change. Cherchez d’abord la ligne éclairée plutôt que de suivre la précédente par habitude.</w:t>
            </w:r>
          </w:p>
          <w:p>
            <w:r>
              <w:rPr>
                <w:b/>
              </w:rPr>
              <w:t>Exemple</w:t>
              <w:br/>
            </w:r>
            <w:r>
              <w:t>Repère de la corde 3 : G sans appuyer, puis G♯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3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35646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3-firs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35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19 · Corde 3 · Une note de plus</w:t>
      </w:r>
    </w:p>
    <w:p>
      <w:pPr>
        <w:pStyle w:val="Subtitle"/>
      </w:pPr>
      <w:r>
        <w:t>guitar6 / s3-grow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A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Ajouter une position ne change pas les deux premières. Repérez ce qui vient d’apparaître plutôt que de réapprendre tout le groupe.</w:t>
            </w:r>
          </w:p>
          <w:p>
            <w:r>
              <w:rPr>
                <w:b/>
              </w:rPr>
              <w:t>Exemple</w:t>
              <w:br/>
            </w:r>
            <w:r>
              <w:t>Corde 3 : la case 1 donne G♯, puis la case 2 donne A.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3,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3-grow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20 · Corde 3 · Un nouveau repère</w:t>
      </w:r>
    </w:p>
    <w:p>
      <w:pPr>
        <w:pStyle w:val="Subtitle"/>
      </w:pPr>
      <w:r>
        <w:t>guitar6 / s3-four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A♯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Une altération est le signe qui modifie une note, comme ♯. Sur ce groupe, reconnaître la position entière est plus utile que réciter les lettres.</w:t>
            </w:r>
          </w:p>
          <w:p>
            <w:r>
              <w:rPr>
                <w:b/>
              </w:rPr>
              <w:t>Exemple</w:t>
              <w:br/>
            </w:r>
            <w:r>
              <w:t>Corde 3 : la case 2 donne A, puis la case 3 donne A♯.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3,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 · Case 3 : A♯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3-fou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21 · Corde 3 · Toute la zone</w:t>
      </w:r>
    </w:p>
    <w:p>
      <w:pPr>
        <w:pStyle w:val="Subtitle"/>
      </w:pPr>
      <w:r>
        <w:t>guitar6 / s3-whole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B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L’extrémité de la zone rejoint les autres positions étudiées. Une fois le groupe connu, essayez de nommer la note sans compter depuis le début.</w:t>
            </w:r>
          </w:p>
          <w:p>
            <w:r>
              <w:rPr>
                <w:b/>
              </w:rPr>
              <w:t>Exemple</w:t>
              <w:br/>
            </w:r>
            <w:r>
              <w:t>Corde 3 : la case 3 donne A♯, puis la case 4 donne B.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3,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 · Case 3 : A♯ · Case 4 : B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3-whol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22 · Corde 3 · À vous de trouver</w:t>
      </w:r>
    </w:p>
    <w:p>
      <w:pPr>
        <w:pStyle w:val="Subtitle"/>
      </w:pPr>
      <w:r>
        <w:t>guitar6 / s3-find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3</w:t>
            </w:r>
          </w:p>
          <w:p>
            <w:r>
              <w:rPr>
                <w:b/>
              </w:rPr>
              <w:t>Explication</w:t>
              <w:br/>
            </w:r>
            <w:r>
              <w:t>Lire le nom et toucher le manche fait travailler le trajet inverse. Les cases voisines sont des choix distincts : visez celle que vous reconnaissez.</w:t>
            </w:r>
          </w:p>
          <w:p>
            <w:r>
              <w:rPr>
                <w:b/>
              </w:rPr>
              <w:t>Exemple</w:t>
              <w:br/>
            </w:r>
            <w:r>
              <w:t>Pour chercher B sur la corde 3,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3.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 · Case 3 : A♯ · Case 4 : B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3-fin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23 · Relier les cordes · 4 cordes ensemble</w:t>
      </w:r>
    </w:p>
    <w:p>
      <w:pPr>
        <w:pStyle w:val="Subtitle"/>
      </w:pPr>
      <w:r>
        <w:t>guitar6 / mix-3 |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4 cordes</w:t>
            </w:r>
          </w:p>
          <w:p>
            <w:r>
              <w:rPr>
                <w:b/>
              </w:rPr>
              <w:t>Explication</w:t>
              <w:br/>
            </w:r>
            <w:r>
              <w:t>Quatre cordes partagent désormais votre zone. Une même case peut donner plusieurs notes selon la ligne : gardez ces deux coordonnées ensemble.</w:t>
            </w:r>
          </w:p>
          <w:p>
            <w:r>
              <w:rPr>
                <w:b/>
              </w:rPr>
              <w:t>Exemple</w:t>
              <w:br/>
            </w:r>
            <w:r>
              <w:t>Dans ce groupe de 4 lignes, vous retrouverez notamment E à vide sur la corde 6 et G sur la corde 3.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4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39503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mix-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395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24 · Corde 2 · Premiers repères</w:t>
      </w:r>
    </w:p>
    <w:p>
      <w:pPr>
        <w:pStyle w:val="Subtitle"/>
      </w:pPr>
      <w:r>
        <w:t>guitar6 / s4-first |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2</w:t>
            </w:r>
          </w:p>
          <w:p>
            <w:r>
              <w:rPr>
                <w:b/>
              </w:rPr>
              <w:t>Explication</w:t>
              <w:br/>
            </w:r>
            <w:r>
              <w:t>Votre regard peut désormais retrouver une corde au milieu du dessin. Appuyez-vous sur ce repère visuel pour découvrir ses deux premières notes.</w:t>
            </w:r>
          </w:p>
          <w:p>
            <w:r>
              <w:rPr>
                <w:b/>
              </w:rPr>
              <w:t>Exemple</w:t>
              <w:br/>
            </w:r>
            <w:r>
              <w:t>Repère de la corde 2 : B sans appuyer, puis C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2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35646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4-firs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35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25 · Corde 2 · Une note de plus</w:t>
      </w:r>
    </w:p>
    <w:p>
      <w:pPr>
        <w:pStyle w:val="Subtitle"/>
      </w:pPr>
      <w:r>
        <w:t>guitar6 / s4-grow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C♯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Trois positions offrent trois points d’appui visuels. Comparez leurs emplacements avant de laisser le nom demandé guider votre réponse.</w:t>
            </w:r>
          </w:p>
          <w:p>
            <w:r>
              <w:rPr>
                <w:b/>
              </w:rPr>
              <w:t>Exemple</w:t>
              <w:br/>
            </w:r>
            <w:r>
              <w:t>Corde 2 : la case 1 donne C, puis la case 2 donne C♯.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2,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4-grow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26 · Corde 2 · Un nouveau repère</w:t>
      </w:r>
    </w:p>
    <w:p>
      <w:pPr>
        <w:pStyle w:val="Subtitle"/>
      </w:pPr>
      <w:r>
        <w:t>guitar6 / s4-four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Vous pouvez vous donner une image de chaque emplacement. La quatrième case étudiée ajoute une image au petit groupe déjà connu.</w:t>
            </w:r>
          </w:p>
          <w:p>
            <w:r>
              <w:rPr>
                <w:b/>
              </w:rPr>
              <w:t>Exemple</w:t>
              <w:br/>
            </w:r>
            <w:r>
              <w:t>Corde 2 : la case 2 donne C♯, puis la case 3 donne D.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2,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4-four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27 · Corde 2 · Toute la zone</w:t>
      </w:r>
    </w:p>
    <w:p>
      <w:pPr>
        <w:pStyle w:val="Subtitle"/>
      </w:pPr>
      <w:r>
        <w:t>guitar6 / s4-whole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Vous avez cinq choix d’emplacement sur cette ligne. Les reconnaître isolément prépare le mélange avec les autres cordes.</w:t>
            </w:r>
          </w:p>
          <w:p>
            <w:r>
              <w:rPr>
                <w:b/>
              </w:rPr>
              <w:t>Exemple</w:t>
              <w:br/>
            </w:r>
            <w:r>
              <w:t>Corde 2 : la case 3 donne D, puis la case 4 donne D♯.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2,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 · Case 4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4-whol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28 · Corde 2 · À vous de trouver</w:t>
      </w:r>
    </w:p>
    <w:p>
      <w:pPr>
        <w:pStyle w:val="Subtitle"/>
      </w:pPr>
      <w:r>
        <w:t>guitar6 / s4-find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2</w:t>
            </w:r>
          </w:p>
          <w:p>
            <w:r>
              <w:rPr>
                <w:b/>
              </w:rPr>
              <w:t>Explication</w:t>
              <w:br/>
            </w:r>
            <w:r>
              <w:t>La question reste juste sous le diagramme pour accompagner votre recherche. Vous pouvez répondre sur le manche ou ouvrir les boutons de cases.</w:t>
            </w:r>
          </w:p>
          <w:p>
            <w:r>
              <w:rPr>
                <w:b/>
              </w:rPr>
              <w:t>Exemple</w:t>
              <w:br/>
            </w:r>
            <w:r>
              <w:t>Pour chercher D♯ sur la corde 2,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2.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 · Case 4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4-fin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29 · Relier les cordes · 5 cordes ensemble</w:t>
      </w:r>
    </w:p>
    <w:p>
      <w:pPr>
        <w:pStyle w:val="Subtitle"/>
      </w:pPr>
      <w:r>
        <w:t>guitar6 / mix-4 |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5 cordes</w:t>
            </w:r>
          </w:p>
          <w:p>
            <w:r>
              <w:rPr>
                <w:b/>
              </w:rPr>
              <w:t>Explication</w:t>
              <w:br/>
            </w:r>
            <w:r>
              <w:t>Le groupe réunit cinq cordes connues. Le mélange sert à déplacer votre attention, sans ajouter de position nouvelle.</w:t>
            </w:r>
          </w:p>
          <w:p>
            <w:r>
              <w:rPr>
                <w:b/>
              </w:rPr>
              <w:t>Exemple</w:t>
              <w:br/>
            </w:r>
            <w:r>
              <w:t>Dans ce groupe de 5 lignes, vous retrouverez notamment E à vide sur la corde 6 et B sur la corde 2.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5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mix-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30 · Corde 1 · Premiers repères</w:t>
      </w:r>
    </w:p>
    <w:p>
      <w:pPr>
        <w:pStyle w:val="Subtitle"/>
      </w:pPr>
      <w:r>
        <w:t>guitar6 / s5-first |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1</w:t>
            </w:r>
          </w:p>
          <w:p>
            <w:r>
              <w:rPr>
                <w:b/>
              </w:rPr>
              <w:t>Explication</w:t>
              <w:br/>
            </w:r>
            <w:r>
              <w:t>Les cordes plus fines se trouvent de l’autre côté du manche. Suivez la ligne indiquée sans laisser les notes voisines détourner votre attention.</w:t>
            </w:r>
          </w:p>
          <w:p>
            <w:r>
              <w:rPr>
                <w:b/>
              </w:rPr>
              <w:t>Exemple</w:t>
              <w:br/>
            </w:r>
            <w:r>
              <w:t>Repère de la corde 1 : E sans appuyer, puis F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1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5-firs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31 · Corde 1 · Une note de plus</w:t>
      </w:r>
    </w:p>
    <w:p>
      <w:pPr>
        <w:pStyle w:val="Subtitle"/>
      </w:pPr>
      <w:r>
        <w:t>guitar6 / s5-grow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note qui arrive est voisine d’un repère déjà acquis. Servez-vous de cette proximité pendant la découverte, puis essayez de la reconnaître seule.</w:t>
            </w:r>
          </w:p>
          <w:p>
            <w:r>
              <w:rPr>
                <w:b/>
              </w:rPr>
              <w:t>Exemple</w:t>
              <w:br/>
            </w:r>
            <w:r>
              <w:t>Corde 1 : la case 1 donne F, puis la case 2 donne F♯.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1,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5-grow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32 · Corde 1 · Un nouveau repère</w:t>
      </w:r>
    </w:p>
    <w:p>
      <w:pPr>
        <w:pStyle w:val="Subtitle"/>
      </w:pPr>
      <w:r>
        <w:t>guitar6 / s5-four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notes proches peuvent se confondre quand on répond trop tôt. Identifiez la case éclairée avant de sélectionner son nom complet.</w:t>
            </w:r>
          </w:p>
          <w:p>
            <w:r>
              <w:rPr>
                <w:b/>
              </w:rPr>
              <w:t>Exemple</w:t>
              <w:br/>
            </w:r>
            <w:r>
              <w:t>Corde 1 : la case 2 donne F♯, puis la case 3 donne G.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1,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5-four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33 · Corde 1 · Toute la zone</w:t>
      </w:r>
    </w:p>
    <w:p>
      <w:pPr>
        <w:pStyle w:val="Subtitle"/>
      </w:pPr>
      <w:r>
        <w:t>guitar6 / s5-whole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case 4 ferme cette étape du parcours. Le prolongement est dessiné mais ne contient aucune réponse supplémentaire à chercher.</w:t>
            </w:r>
          </w:p>
          <w:p>
            <w:r>
              <w:rPr>
                <w:b/>
              </w:rPr>
              <w:t>Exemple</w:t>
              <w:br/>
            </w:r>
            <w:r>
              <w:t>Corde 1 : la case 3 donne G, puis la case 4 donne G♯.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1,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5-whol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34 · Corde 1 · À vous de trouver</w:t>
      </w:r>
    </w:p>
    <w:p>
      <w:pPr>
        <w:pStyle w:val="Subtitle"/>
      </w:pPr>
      <w:r>
        <w:t>guitar6 / s5-find |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1</w:t>
            </w:r>
          </w:p>
          <w:p>
            <w:r>
              <w:rPr>
                <w:b/>
              </w:rPr>
              <w:t>Explication</w:t>
              <w:br/>
            </w:r>
            <w:r>
              <w:t>Chercher une note sur cette ligne consolide les positions apprises. Un toucher bref propose votre réponse ; un glissement déplace seulement la vue.</w:t>
            </w:r>
          </w:p>
          <w:p>
            <w:r>
              <w:rPr>
                <w:b/>
              </w:rPr>
              <w:t>Exemple</w:t>
              <w:br/>
            </w:r>
            <w:r>
              <w:t>Pour chercher G♯ sur la corde 1,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1.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s5-fin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6 cordes — 35 · Relier les cordes · Toute votre zone</w:t>
      </w:r>
    </w:p>
    <w:p>
      <w:pPr>
        <w:pStyle w:val="Subtitle"/>
      </w:pPr>
      <w:r>
        <w:t>guitar6 / mix-5 |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6 cordes</w:t>
            </w:r>
          </w:p>
          <w:p>
            <w:r>
              <w:rPr>
                <w:b/>
              </w:rPr>
              <w:t>Explication</w:t>
              <w:br/>
            </w:r>
            <w:r>
              <w:t>Six cordes se rencontrent dans cet exercice. Le nom de note et la place sur le manche deviennent deux façons de retrouver le même repère.</w:t>
            </w:r>
          </w:p>
          <w:p>
            <w:r>
              <w:rPr>
                <w:b/>
              </w:rPr>
              <w:t>Exemple</w:t>
              <w:br/>
            </w:r>
            <w:r>
              <w:t>Dans ce groupe de 6 lignes, vous retrouverez notamment E à vide sur la corde 6 et E sur la corde 1.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6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6-mix-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01 · Corde 7 · Premiers repères</w:t>
      </w:r>
    </w:p>
    <w:p>
      <w:pPr>
        <w:pStyle w:val="Subtitle"/>
      </w:pPr>
      <w:r>
        <w:t>guitar7 / s0-first | B1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Du manche au dessin</w:t>
            </w:r>
          </w:p>
          <w:p>
            <w:r>
              <w:rPr>
                <w:b/>
              </w:rPr>
              <w:t>Explication</w:t>
              <w:br/>
            </w:r>
            <w:r>
              <w:t>Le diagramme est un dessin du manche vu de face. La corde la plus épaisse produit les sons graves, c’est-à-dire les plus bas : elle apparaît en bas en paysage, à droite en portrait.</w:t>
            </w:r>
          </w:p>
          <w:p>
            <w:r>
              <w:rPr>
                <w:b/>
              </w:rPr>
              <w:t>Exemple</w:t>
              <w:br/>
            </w:r>
            <w:r>
              <w:t>À vide signifie sans appuyer : c’est la case 0. La case 1 est le premier espace après la barre claire appelée sillet.</w:t>
            </w:r>
          </w:p>
          <w:p>
            <w:r>
              <w:rPr>
                <w:b/>
              </w:rPr>
              <w:t>Objectif</w:t>
              <w:br/>
            </w:r>
            <w:r>
              <w:t>Commencez sur la seule grosse corde mise en valeur dans les deux dessins.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88266" cy="47091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0-firs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266" cy="4709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02 · Corde 7 · Une note de plus</w:t>
      </w:r>
    </w:p>
    <w:p>
      <w:pPr>
        <w:pStyle w:val="Subtitle"/>
      </w:pPr>
      <w:r>
        <w:t>guitar7 / s0-grow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C♯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Une case de plus monte le son d’un demi-ton, le plus petit pas entre deux positions voisines. Le signe ♯ se lit « dièse » : il élève une note d’un demi-ton.</w:t>
            </w:r>
          </w:p>
          <w:p>
            <w:r>
              <w:rPr>
                <w:b/>
              </w:rPr>
              <w:t>Exemple</w:t>
              <w:br/>
            </w:r>
            <w:r>
              <w:t>Corde 7 : la case 1 donne C, puis la case 2 donne C♯.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7,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0-grow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03 · Corde 7 · Un nouveau repère</w:t>
      </w:r>
    </w:p>
    <w:p>
      <w:pPr>
        <w:pStyle w:val="Subtitle"/>
      </w:pPr>
      <w:r>
        <w:t>guitar7 / s0-four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noms naturels suivent C, D, E, F, G, A, B. E–F et B–C sont directement voisins ; les autres paires laissent une note intermédiaire.</w:t>
            </w:r>
          </w:p>
          <w:p>
            <w:r>
              <w:rPr>
                <w:b/>
              </w:rPr>
              <w:t>Exemple</w:t>
              <w:br/>
            </w:r>
            <w:r>
              <w:t>Corde 7 : la case 2 donne C♯, puis la case 3 donne D.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7,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0-fou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04 · Corde 7 · Toute la zone</w:t>
      </w:r>
    </w:p>
    <w:p>
      <w:pPr>
        <w:pStyle w:val="Subtitle"/>
      </w:pPr>
      <w:r>
        <w:t>guitar7 / s0-whole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zone va de la corde à vide à la case 4. Les frettes sont les barres qui séparent les cases ; après la limite étudiée, le fondu rappelle que le manche continue.</w:t>
            </w:r>
          </w:p>
          <w:p>
            <w:r>
              <w:rPr>
                <w:b/>
              </w:rPr>
              <w:t>Exemple</w:t>
              <w:br/>
            </w:r>
            <w:r>
              <w:t>Corde 7 : la case 3 donne D, puis la case 4 donne D♯.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7,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 · Case 4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0-whol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05 · Corde 7 · À vous de trouver</w:t>
      </w:r>
    </w:p>
    <w:p>
      <w:pPr>
        <w:pStyle w:val="Subtitle"/>
      </w:pPr>
      <w:r>
        <w:t>guitar7 / s0-find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7</w:t>
            </w:r>
          </w:p>
          <w:p>
            <w:r>
              <w:rPr>
                <w:b/>
              </w:rPr>
              <w:t>Explication</w:t>
              <w:br/>
            </w:r>
            <w:r>
              <w:t>Cette fois, le nom est donné et la position est à trouver. Touchez directement un repère sur la grosse corde éclairée ; une seule réponse suffit.</w:t>
            </w:r>
          </w:p>
          <w:p>
            <w:r>
              <w:rPr>
                <w:b/>
              </w:rPr>
              <w:t>Exemple</w:t>
              <w:br/>
            </w:r>
            <w:r>
              <w:t>Pour chercher D♯ sur la corde 7,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7.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 · Case 4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0-fin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06 · Corde 6 · Premiers repères</w:t>
      </w:r>
    </w:p>
    <w:p>
      <w:pPr>
        <w:pStyle w:val="Subtitle"/>
      </w:pPr>
      <w:r>
        <w:t>guitar7 / s1-first | B1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Une deuxième corde</w:t>
            </w:r>
          </w:p>
          <w:p>
            <w:r>
              <w:rPr>
                <w:b/>
              </w:rPr>
              <w:t>Explication</w:t>
              <w:br/>
            </w:r>
            <w:r>
              <w:t>Vous passez à la corde voisine. L’accordage désigne les hauteurs choisies pour les cordes à vide ; leurs noms vous serviront maintenant de points de départ.</w:t>
            </w:r>
          </w:p>
          <w:p>
            <w:r>
              <w:rPr>
                <w:b/>
              </w:rPr>
              <w:t>Exemple</w:t>
              <w:br/>
            </w:r>
            <w:r>
              <w:t>Votre accordage, du grave vers l’aigu : B · E · A · D · G · B · E. La corde 6 commence sur E ; sa case 1 donne F.</w:t>
            </w:r>
          </w:p>
          <w:p>
            <w:r>
              <w:rPr>
                <w:b/>
              </w:rPr>
              <w:t>Objectif</w:t>
              <w:br/>
            </w:r>
            <w:r>
              <w:t>Sur cette deuxième ligne apprise, différenciez E à vide et F en case 1.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0023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1-firs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00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07 · Corde 6 · Une note de plus</w:t>
      </w:r>
    </w:p>
    <w:p>
      <w:pPr>
        <w:pStyle w:val="Subtitle"/>
      </w:pPr>
      <w:r>
        <w:t>guitar7 / s1-grow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Sur cette deuxième corde, la troisième position rejoint les deux que vous connaissez. Écoutez son son, puis associez-le à sa place.</w:t>
            </w:r>
          </w:p>
          <w:p>
            <w:r>
              <w:rPr>
                <w:b/>
              </w:rPr>
              <w:t>Exemple</w:t>
              <w:br/>
            </w:r>
            <w:r>
              <w:t>Corde 6 : la case 1 donne F, puis la case 2 donne F♯.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6,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1-grow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08 · Corde 6 · Un nouveau repère</w:t>
      </w:r>
    </w:p>
    <w:p>
      <w:pPr>
        <w:pStyle w:val="Subtitle"/>
      </w:pPr>
      <w:r>
        <w:t>guitar7 / s1-four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quatrième position se distingue des trois précédentes par son emplacement. Son nom n’est pas forcément la lettre qui suit dans l’alphabet.</w:t>
            </w:r>
          </w:p>
          <w:p>
            <w:r>
              <w:rPr>
                <w:b/>
              </w:rPr>
              <w:t>Exemple</w:t>
              <w:br/>
            </w:r>
            <w:r>
              <w:t>Corde 6 : la case 2 donne F♯, puis la case 3 donne G.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6,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1-fou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09 · Corde 6 · Toute la zone</w:t>
      </w:r>
    </w:p>
    <w:p>
      <w:pPr>
        <w:pStyle w:val="Subtitle"/>
      </w:pPr>
      <w:r>
        <w:t>guitar7 / s1-whole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cinq emplacements de cette corde sont maintenant disponibles. Le jeu les présentera dans un ordre mélangé, sans ajouter de nouvelle ligne.</w:t>
            </w:r>
          </w:p>
          <w:p>
            <w:r>
              <w:rPr>
                <w:b/>
              </w:rPr>
              <w:t>Exemple</w:t>
              <w:br/>
            </w:r>
            <w:r>
              <w:t>Corde 6 : la case 3 donne G, puis la case 4 donne G♯.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6,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1-whol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10 · Corde 6 · À vous de trouver</w:t>
      </w:r>
    </w:p>
    <w:p>
      <w:pPr>
        <w:pStyle w:val="Subtitle"/>
      </w:pPr>
      <w:r>
        <w:t>guitar7 / s1-find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6</w:t>
            </w:r>
          </w:p>
          <w:p>
            <w:r>
              <w:rPr>
                <w:b/>
              </w:rPr>
              <w:t>Explication</w:t>
              <w:br/>
            </w:r>
            <w:r>
              <w:t>Le nom demandé doit maintenant vous ramener vers cette corde. Les points orangés sont des réponses tactiles, pas seulement des décorations.</w:t>
            </w:r>
          </w:p>
          <w:p>
            <w:r>
              <w:rPr>
                <w:b/>
              </w:rPr>
              <w:t>Exemple</w:t>
              <w:br/>
            </w:r>
            <w:r>
              <w:t>Pour chercher G♯ sur la corde 6,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6.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1-find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11 · Relier les cordes · 2 cordes ensemble</w:t>
      </w:r>
    </w:p>
    <w:p>
      <w:pPr>
        <w:pStyle w:val="Subtitle"/>
      </w:pPr>
      <w:r>
        <w:t>guitar7 / mix-1 | B1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2 cordes</w:t>
            </w:r>
          </w:p>
          <w:p>
            <w:r>
              <w:rPr>
                <w:b/>
              </w:rPr>
              <w:t>Explication</w:t>
              <w:br/>
            </w:r>
            <w:r>
              <w:t>Deux cordes apparaissent ensemble pour la première fois. Vérifiez laquelle est indiquée avant de reconnaître ou de retrouver la note.</w:t>
            </w:r>
          </w:p>
          <w:p>
            <w:r>
              <w:rPr>
                <w:b/>
              </w:rPr>
              <w:t>Exemple</w:t>
              <w:br/>
            </w:r>
            <w:r>
              <w:t>Dans ce groupe de 2 lignes, vous retrouverez notamment B à vide sur la corde 7 et E sur la corde 6.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2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mix-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12 · Corde 5 · Premiers repères</w:t>
      </w:r>
    </w:p>
    <w:p>
      <w:pPr>
        <w:pStyle w:val="Subtitle"/>
      </w:pPr>
      <w:r>
        <w:t>guitar7 / s2-first | B1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5</w:t>
            </w:r>
          </w:p>
          <w:p>
            <w:r>
              <w:rPr>
                <w:b/>
              </w:rPr>
              <w:t>Explication</w:t>
              <w:br/>
            </w:r>
            <w:r>
              <w:t>Cette nouvelle ligne se reconnaît à sa place parmi les cordes. Gardez les deux premières positions comme repères avant de parcourir le reste.</w:t>
            </w:r>
          </w:p>
          <w:p>
            <w:r>
              <w:rPr>
                <w:b/>
              </w:rPr>
              <w:t>Exemple</w:t>
              <w:br/>
            </w:r>
            <w:r>
              <w:t>Repère de la corde 5 : A sans appuyer, puis A♯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5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0023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2-firs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00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13 · Corde 5 · Une note de plus</w:t>
      </w:r>
    </w:p>
    <w:p>
      <w:pPr>
        <w:pStyle w:val="Subtitle"/>
      </w:pPr>
      <w:r>
        <w:t>guitar7 / s2-grow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B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nouvelle case prolonge vos repères sur cette ligne. Sa hauteur suit immédiatement celle de la case précédente, même si son nom comporte un signe.</w:t>
            </w:r>
          </w:p>
          <w:p>
            <w:r>
              <w:rPr>
                <w:b/>
              </w:rPr>
              <w:t>Exemple</w:t>
              <w:br/>
            </w:r>
            <w:r>
              <w:t>Corde 5 : la case 1 donne A♯, puis la case 2 donne B.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5,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2-grow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14 · Corde 5 · Un nouveau repère</w:t>
      </w:r>
    </w:p>
    <w:p>
      <w:pPr>
        <w:pStyle w:val="Subtitle"/>
      </w:pPr>
      <w:r>
        <w:t>guitar7 / s2-four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C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cases avancent toujours d’un demi-ton, tandis que les lettres ne changent pas à chaque pas. Regardez le nom de cette nouvelle position sans sauter les altérations.</w:t>
            </w:r>
          </w:p>
          <w:p>
            <w:r>
              <w:rPr>
                <w:b/>
              </w:rPr>
              <w:t>Exemple</w:t>
              <w:br/>
            </w:r>
            <w:r>
              <w:t>Corde 5 : la case 2 donne B, puis la case 3 donne C.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5,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 · Case 3 : C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2-fou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15 · Corde 5 · Toute la zone</w:t>
      </w:r>
    </w:p>
    <w:p>
      <w:pPr>
        <w:pStyle w:val="Subtitle"/>
      </w:pPr>
      <w:r>
        <w:t>guitar7 / s2-whole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C♯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Votre petit territoire est complet sur cette corde. Utilisez les repères déjà solides pour reconnaître aussi celui qui vient de s’ajouter.</w:t>
            </w:r>
          </w:p>
          <w:p>
            <w:r>
              <w:rPr>
                <w:b/>
              </w:rPr>
              <w:t>Exemple</w:t>
              <w:br/>
            </w:r>
            <w:r>
              <w:t>Corde 5 : la case 3 donne C, puis la case 4 donne C♯.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5,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 · Case 3 : C · Case 4 : C♯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2-whol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16 · Corde 5 · À vous de trouver</w:t>
      </w:r>
    </w:p>
    <w:p>
      <w:pPr>
        <w:pStyle w:val="Subtitle"/>
      </w:pPr>
      <w:r>
        <w:t>guitar7 / s2-find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5</w:t>
            </w:r>
          </w:p>
          <w:p>
            <w:r>
              <w:rPr>
                <w:b/>
              </w:rPr>
              <w:t>Explication</w:t>
              <w:br/>
            </w:r>
            <w:r>
              <w:t>Vous retrouvez une position à partir de son nom. Commencez par la ligne mise en valeur, puis choisissez un de ses emplacements.</w:t>
            </w:r>
          </w:p>
          <w:p>
            <w:r>
              <w:rPr>
                <w:b/>
              </w:rPr>
              <w:t>Exemple</w:t>
              <w:br/>
            </w:r>
            <w:r>
              <w:t>Pour chercher C♯ sur la corde 5,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5.</w:t>
            </w:r>
          </w:p>
          <w:p>
            <w:r>
              <w:rPr>
                <w:b/>
              </w:rPr>
              <w:t>Repères affichés</w:t>
              <w:br/>
            </w:r>
            <w:r>
              <w:t>À vide : A · Case 1 : A♯ · Case 2 : B · Case 3 : C · Case 4 : C♯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2-find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17 · Relier les cordes · 3 cordes ensemble</w:t>
      </w:r>
    </w:p>
    <w:p>
      <w:pPr>
        <w:pStyle w:val="Subtitle"/>
      </w:pPr>
      <w:r>
        <w:t>guitar7 / mix-2 | B1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3 cordes</w:t>
            </w:r>
          </w:p>
          <w:p>
            <w:r>
              <w:rPr>
                <w:b/>
              </w:rPr>
              <w:t>Explication</w:t>
              <w:br/>
            </w:r>
            <w:r>
              <w:t>Une troisième ligne rejoint le groupe familier. La question précise toujours la corde concernée : vous n’avez pas à deviner laquelle choisir.</w:t>
            </w:r>
          </w:p>
          <w:p>
            <w:r>
              <w:rPr>
                <w:b/>
              </w:rPr>
              <w:t>Exemple</w:t>
              <w:br/>
            </w:r>
            <w:r>
              <w:t>Dans ce groupe de 3 lignes, vous retrouverez notamment B à vide sur la corde 7 et A sur la corde 5.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3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mix-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18 · Corde 4 · Premiers repères</w:t>
      </w:r>
    </w:p>
    <w:p>
      <w:pPr>
        <w:pStyle w:val="Subtitle"/>
      </w:pPr>
      <w:r>
        <w:t>guitar7 / s3-first | B1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4</w:t>
            </w:r>
          </w:p>
          <w:p>
            <w:r>
              <w:rPr>
                <w:b/>
              </w:rPr>
              <w:t>Explication</w:t>
              <w:br/>
            </w:r>
            <w:r>
              <w:t>Le geste de lecture reste le même, mais le point de départ change. Cherchez d’abord la ligne éclairée plutôt que de suivre la précédente par habitude.</w:t>
            </w:r>
          </w:p>
          <w:p>
            <w:r>
              <w:rPr>
                <w:b/>
              </w:rPr>
              <w:t>Exemple</w:t>
              <w:br/>
            </w:r>
            <w:r>
              <w:t>Repère de la corde 4 : D sans appuyer, puis D♯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4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35646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3-first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35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19 · Corde 4 · Une note de plus</w:t>
      </w:r>
    </w:p>
    <w:p>
      <w:pPr>
        <w:pStyle w:val="Subtitle"/>
      </w:pPr>
      <w:r>
        <w:t>guitar7 / s3-grow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E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Ajouter une position ne change pas les deux premières. Repérez ce qui vient d’apparaître plutôt que de réapprendre tout le groupe.</w:t>
            </w:r>
          </w:p>
          <w:p>
            <w:r>
              <w:rPr>
                <w:b/>
              </w:rPr>
              <w:t>Exemple</w:t>
              <w:br/>
            </w:r>
            <w:r>
              <w:t>Corde 4 : la case 1 donne D♯, puis la case 2 donne E.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4,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3-grow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20 · Corde 4 · Un nouveau repère</w:t>
      </w:r>
    </w:p>
    <w:p>
      <w:pPr>
        <w:pStyle w:val="Subtitle"/>
      </w:pPr>
      <w:r>
        <w:t>guitar7 / s3-four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Une altération est le signe qui modifie une note, comme ♯. Sur ce groupe, reconnaître la position entière est plus utile que réciter les lettres.</w:t>
            </w:r>
          </w:p>
          <w:p>
            <w:r>
              <w:rPr>
                <w:b/>
              </w:rPr>
              <w:t>Exemple</w:t>
              <w:br/>
            </w:r>
            <w:r>
              <w:t>Corde 4 : la case 2 donne E, puis la case 3 donne F.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4,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 · Case 3 : F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3-fou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21 · Corde 4 · Toute la zone</w:t>
      </w:r>
    </w:p>
    <w:p>
      <w:pPr>
        <w:pStyle w:val="Subtitle"/>
      </w:pPr>
      <w:r>
        <w:t>guitar7 / s3-whole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L’extrémité de la zone rejoint les autres positions étudiées. Une fois le groupe connu, essayez de nommer la note sans compter depuis le début.</w:t>
            </w:r>
          </w:p>
          <w:p>
            <w:r>
              <w:rPr>
                <w:b/>
              </w:rPr>
              <w:t>Exemple</w:t>
              <w:br/>
            </w:r>
            <w:r>
              <w:t>Corde 4 : la case 3 donne F, puis la case 4 donne F♯.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4,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 · Case 3 : F · Case 4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3-whol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22 · Corde 4 · À vous de trouver</w:t>
      </w:r>
    </w:p>
    <w:p>
      <w:pPr>
        <w:pStyle w:val="Subtitle"/>
      </w:pPr>
      <w:r>
        <w:t>guitar7 / s3-find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4</w:t>
            </w:r>
          </w:p>
          <w:p>
            <w:r>
              <w:rPr>
                <w:b/>
              </w:rPr>
              <w:t>Explication</w:t>
              <w:br/>
            </w:r>
            <w:r>
              <w:t>Lire le nom et toucher le manche fait travailler le trajet inverse. Les cases voisines sont des choix distincts : visez celle que vous reconnaissez.</w:t>
            </w:r>
          </w:p>
          <w:p>
            <w:r>
              <w:rPr>
                <w:b/>
              </w:rPr>
              <w:t>Exemple</w:t>
              <w:br/>
            </w:r>
            <w:r>
              <w:t>Pour chercher F♯ sur la corde 4,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4.</w:t>
            </w:r>
          </w:p>
          <w:p>
            <w:r>
              <w:rPr>
                <w:b/>
              </w:rPr>
              <w:t>Repères affichés</w:t>
              <w:br/>
            </w:r>
            <w:r>
              <w:t>À vide : D · Case 1 : D♯ · Case 2 : E · Case 3 : F · Case 4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3-find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23 · Relier les cordes · 4 cordes ensemble</w:t>
      </w:r>
    </w:p>
    <w:p>
      <w:pPr>
        <w:pStyle w:val="Subtitle"/>
      </w:pPr>
      <w:r>
        <w:t>guitar7 / mix-3 | B1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4 cordes</w:t>
            </w:r>
          </w:p>
          <w:p>
            <w:r>
              <w:rPr>
                <w:b/>
              </w:rPr>
              <w:t>Explication</w:t>
              <w:br/>
            </w:r>
            <w:r>
              <w:t>Quatre cordes partagent désormais votre zone. Une même case peut donner plusieurs notes selon la ligne : gardez ces deux coordonnées ensemble.</w:t>
            </w:r>
          </w:p>
          <w:p>
            <w:r>
              <w:rPr>
                <w:b/>
              </w:rPr>
              <w:t>Exemple</w:t>
              <w:br/>
            </w:r>
            <w:r>
              <w:t>Dans ce groupe de 4 lignes, vous retrouverez notamment B à vide sur la corde 7 et D sur la corde 4.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4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39503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mix-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395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24 · Corde 3 · Premiers repères</w:t>
      </w:r>
    </w:p>
    <w:p>
      <w:pPr>
        <w:pStyle w:val="Subtitle"/>
      </w:pPr>
      <w:r>
        <w:t>guitar7 / s4-first | B1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3</w:t>
            </w:r>
          </w:p>
          <w:p>
            <w:r>
              <w:rPr>
                <w:b/>
              </w:rPr>
              <w:t>Explication</w:t>
              <w:br/>
            </w:r>
            <w:r>
              <w:t>Votre regard peut désormais retrouver une corde au milieu du dessin. Appuyez-vous sur ce repère visuel pour découvrir ses deux premières notes.</w:t>
            </w:r>
          </w:p>
          <w:p>
            <w:r>
              <w:rPr>
                <w:b/>
              </w:rPr>
              <w:t>Exemple</w:t>
              <w:br/>
            </w:r>
            <w:r>
              <w:t>Repère de la corde 3 : G sans appuyer, puis G♯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3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35646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4-first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35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25 · Corde 3 · Une note de plus</w:t>
      </w:r>
    </w:p>
    <w:p>
      <w:pPr>
        <w:pStyle w:val="Subtitle"/>
      </w:pPr>
      <w:r>
        <w:t>guitar7 / s4-grow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A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Trois positions offrent trois points d’appui visuels. Comparez leurs emplacements avant de laisser le nom demandé guider votre réponse.</w:t>
            </w:r>
          </w:p>
          <w:p>
            <w:r>
              <w:rPr>
                <w:b/>
              </w:rPr>
              <w:t>Exemple</w:t>
              <w:br/>
            </w:r>
            <w:r>
              <w:t>Corde 3 : la case 1 donne G♯, puis la case 2 donne A.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3,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4-grow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26 · Corde 3 · Un nouveau repère</w:t>
      </w:r>
    </w:p>
    <w:p>
      <w:pPr>
        <w:pStyle w:val="Subtitle"/>
      </w:pPr>
      <w:r>
        <w:t>guitar7 / s4-four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A♯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Vous pouvez vous donner une image de chaque emplacement. La quatrième case étudiée ajoute une image au petit groupe déjà connu.</w:t>
            </w:r>
          </w:p>
          <w:p>
            <w:r>
              <w:rPr>
                <w:b/>
              </w:rPr>
              <w:t>Exemple</w:t>
              <w:br/>
            </w:r>
            <w:r>
              <w:t>Corde 3 : la case 2 donne A, puis la case 3 donne A♯.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3,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 · Case 3 : A♯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4-four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27 · Corde 3 · Toute la zone</w:t>
      </w:r>
    </w:p>
    <w:p>
      <w:pPr>
        <w:pStyle w:val="Subtitle"/>
      </w:pPr>
      <w:r>
        <w:t>guitar7 / s4-whole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B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Vous avez cinq choix d’emplacement sur cette ligne. Les reconnaître isolément prépare le mélange avec les autres cordes.</w:t>
            </w:r>
          </w:p>
          <w:p>
            <w:r>
              <w:rPr>
                <w:b/>
              </w:rPr>
              <w:t>Exemple</w:t>
              <w:br/>
            </w:r>
            <w:r>
              <w:t>Corde 3 : la case 3 donne A♯, puis la case 4 donne B.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3,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 · Case 3 : A♯ · Case 4 : B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4-whol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28 · Corde 3 · À vous de trouver</w:t>
      </w:r>
    </w:p>
    <w:p>
      <w:pPr>
        <w:pStyle w:val="Subtitle"/>
      </w:pPr>
      <w:r>
        <w:t>guitar7 / s4-find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3</w:t>
            </w:r>
          </w:p>
          <w:p>
            <w:r>
              <w:rPr>
                <w:b/>
              </w:rPr>
              <w:t>Explication</w:t>
              <w:br/>
            </w:r>
            <w:r>
              <w:t>La question reste juste sous le diagramme pour accompagner votre recherche. Vous pouvez répondre sur le manche ou ouvrir les boutons de cases.</w:t>
            </w:r>
          </w:p>
          <w:p>
            <w:r>
              <w:rPr>
                <w:b/>
              </w:rPr>
              <w:t>Exemple</w:t>
              <w:br/>
            </w:r>
            <w:r>
              <w:t>Pour chercher B sur la corde 3,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3.</w:t>
            </w:r>
          </w:p>
          <w:p>
            <w:r>
              <w:rPr>
                <w:b/>
              </w:rPr>
              <w:t>Repères affichés</w:t>
              <w:br/>
            </w:r>
            <w:r>
              <w:t>À vide : G · Case 1 : G♯ · Case 2 : A · Case 3 : A♯ · Case 4 : B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4-find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29 · Relier les cordes · 5 cordes ensemble</w:t>
      </w:r>
    </w:p>
    <w:p>
      <w:pPr>
        <w:pStyle w:val="Subtitle"/>
      </w:pPr>
      <w:r>
        <w:t>guitar7 / mix-4 | B1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5 cordes</w:t>
            </w:r>
          </w:p>
          <w:p>
            <w:r>
              <w:rPr>
                <w:b/>
              </w:rPr>
              <w:t>Explication</w:t>
              <w:br/>
            </w:r>
            <w:r>
              <w:t>Le groupe réunit cinq cordes connues. Le mélange sert à déplacer votre attention, sans ajouter de position nouvelle.</w:t>
            </w:r>
          </w:p>
          <w:p>
            <w:r>
              <w:rPr>
                <w:b/>
              </w:rPr>
              <w:t>Exemple</w:t>
              <w:br/>
            </w:r>
            <w:r>
              <w:t>Dans ce groupe de 5 lignes, vous retrouverez notamment B à vide sur la corde 7 et G sur la corde 3.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5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mix-4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30 · Corde 2 · Premiers repères</w:t>
      </w:r>
    </w:p>
    <w:p>
      <w:pPr>
        <w:pStyle w:val="Subtitle"/>
      </w:pPr>
      <w:r>
        <w:t>guitar7 / s5-first | B1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2</w:t>
            </w:r>
          </w:p>
          <w:p>
            <w:r>
              <w:rPr>
                <w:b/>
              </w:rPr>
              <w:t>Explication</w:t>
              <w:br/>
            </w:r>
            <w:r>
              <w:t>Les cordes plus fines se trouvent de l’autre côté du manche. Suivez la ligne indiquée sans laisser les notes voisines détourner votre attention.</w:t>
            </w:r>
          </w:p>
          <w:p>
            <w:r>
              <w:rPr>
                <w:b/>
              </w:rPr>
              <w:t>Exemple</w:t>
              <w:br/>
            </w:r>
            <w:r>
              <w:t>Repère de la corde 2 : B sans appuyer, puis C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2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0023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5-first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00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31 · Corde 2 · Une note de plus</w:t>
      </w:r>
    </w:p>
    <w:p>
      <w:pPr>
        <w:pStyle w:val="Subtitle"/>
      </w:pPr>
      <w:r>
        <w:t>guitar7 / s5-grow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C♯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note qui arrive est voisine d’un repère déjà acquis. Servez-vous de cette proximité pendant la découverte, puis essayez de la reconnaître seule.</w:t>
            </w:r>
          </w:p>
          <w:p>
            <w:r>
              <w:rPr>
                <w:b/>
              </w:rPr>
              <w:t>Exemple</w:t>
              <w:br/>
            </w:r>
            <w:r>
              <w:t>Corde 2 : la case 1 donne C, puis la case 2 donne C♯.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2,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5-grow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32 · Corde 2 · Un nouveau repère</w:t>
      </w:r>
    </w:p>
    <w:p>
      <w:pPr>
        <w:pStyle w:val="Subtitle"/>
      </w:pPr>
      <w:r>
        <w:t>guitar7 / s5-four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Les notes proches peuvent se confondre quand on répond trop tôt. Identifiez la case éclairée avant de sélectionner son nom complet.</w:t>
            </w:r>
          </w:p>
          <w:p>
            <w:r>
              <w:rPr>
                <w:b/>
              </w:rPr>
              <w:t>Exemple</w:t>
              <w:br/>
            </w:r>
            <w:r>
              <w:t>Corde 2 : la case 2 donne C♯, puis la case 3 donne D.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2,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5-fou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33 · Corde 2 · Toute la zone</w:t>
      </w:r>
    </w:p>
    <w:p>
      <w:pPr>
        <w:pStyle w:val="Subtitle"/>
      </w:pPr>
      <w:r>
        <w:t>guitar7 / s5-whole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D♯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La case 4 ferme cette étape du parcours. Le prolongement est dessiné mais ne contient aucune réponse supplémentaire à chercher.</w:t>
            </w:r>
          </w:p>
          <w:p>
            <w:r>
              <w:rPr>
                <w:b/>
              </w:rPr>
              <w:t>Exemple</w:t>
              <w:br/>
            </w:r>
            <w:r>
              <w:t>Corde 2 : la case 3 donne D, puis la case 4 donne D♯.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2,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 · Case 4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5-whol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34 · Corde 2 · À vous de trouver</w:t>
      </w:r>
    </w:p>
    <w:p>
      <w:pPr>
        <w:pStyle w:val="Subtitle"/>
      </w:pPr>
      <w:r>
        <w:t>guitar7 / s5-find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2</w:t>
            </w:r>
          </w:p>
          <w:p>
            <w:r>
              <w:rPr>
                <w:b/>
              </w:rPr>
              <w:t>Explication</w:t>
              <w:br/>
            </w:r>
            <w:r>
              <w:t>Chercher une note sur cette ligne consolide les positions apprises. Un toucher bref propose votre réponse ; un glissement déplace seulement la vue.</w:t>
            </w:r>
          </w:p>
          <w:p>
            <w:r>
              <w:rPr>
                <w:b/>
              </w:rPr>
              <w:t>Exemple</w:t>
              <w:br/>
            </w:r>
            <w:r>
              <w:t>Pour chercher D♯ sur la corde 2,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2.</w:t>
            </w:r>
          </w:p>
          <w:p>
            <w:r>
              <w:rPr>
                <w:b/>
              </w:rPr>
              <w:t>Repères affichés</w:t>
              <w:br/>
            </w:r>
            <w:r>
              <w:t>À vide : B · Case 1 : C · Case 2 : C♯ · Case 3 : D · Case 4 : D♯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5-find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35 · Relier les cordes · 6 cordes ensemble</w:t>
      </w:r>
    </w:p>
    <w:p>
      <w:pPr>
        <w:pStyle w:val="Subtitle"/>
      </w:pPr>
      <w:r>
        <w:t>guitar7 / mix-5 | B1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6 cordes</w:t>
            </w:r>
          </w:p>
          <w:p>
            <w:r>
              <w:rPr>
                <w:b/>
              </w:rPr>
              <w:t>Explication</w:t>
              <w:br/>
            </w:r>
            <w:r>
              <w:t>Six cordes se rencontrent dans cet exercice. Le nom de note et la place sur le manche deviennent deux façons de retrouver le même repère.</w:t>
            </w:r>
          </w:p>
          <w:p>
            <w:r>
              <w:rPr>
                <w:b/>
              </w:rPr>
              <w:t>Exemple</w:t>
              <w:br/>
            </w:r>
            <w:r>
              <w:t>Dans ce groupe de 6 lignes, vous retrouverez notamment B à vide sur la corde 7 et B sur la corde 2.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6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mix-5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36 · Corde 1 · Premiers repères</w:t>
      </w:r>
    </w:p>
    <w:p>
      <w:pPr>
        <w:pStyle w:val="Subtitle"/>
      </w:pPr>
      <w:r>
        <w:t>guitar7 / s6-first | B1 E2 A2 D3 G3 B3 E4 | 12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Un nouveau départ : corde 1</w:t>
            </w:r>
          </w:p>
          <w:p>
            <w:r>
              <w:rPr>
                <w:b/>
              </w:rPr>
              <w:t>Explication</w:t>
              <w:br/>
            </w:r>
            <w:r>
              <w:t>Vous approchez du bord aigu du diagramme. Une corde fine donne généralement un son plus haut : sa position visuelle reste votre premier indice.</w:t>
            </w:r>
          </w:p>
          <w:p>
            <w:r>
              <w:rPr>
                <w:b/>
              </w:rPr>
              <w:t>Exemple</w:t>
              <w:br/>
            </w:r>
            <w:r>
              <w:t>Repère de la corde 1 : E sans appuyer, puis F dans la première case.</w:t>
            </w:r>
          </w:p>
          <w:p>
            <w:r>
              <w:rPr>
                <w:b/>
              </w:rPr>
              <w:t>Objectif</w:t>
              <w:br/>
            </w:r>
            <w:r>
              <w:t>Construisez les deux premiers automatismes de la corde 1 avant de l’étendre.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6-first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37 · Corde 1 · Une note de plus</w:t>
      </w:r>
    </w:p>
    <w:p>
      <w:pPr>
        <w:pStyle w:val="Subtitle"/>
      </w:pPr>
      <w:r>
        <w:t>guitar7 / s6-grow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F♯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 groupe s’agrandit sans changer de ligne. Reliez le nouvel emplacement au son entendu pour éviter de mémoriser seulement l’ordre des boutons.</w:t>
            </w:r>
          </w:p>
          <w:p>
            <w:r>
              <w:rPr>
                <w:b/>
              </w:rPr>
              <w:t>Exemple</w:t>
              <w:br/>
            </w:r>
            <w:r>
              <w:t>Corde 1 : la case 1 donne F, puis la case 2 donne F♯.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2 et les positions précédentes de la corde 1,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6-grow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38 · Corde 1 · Un nouveau repère</w:t>
      </w:r>
    </w:p>
    <w:p>
      <w:pPr>
        <w:pStyle w:val="Subtitle"/>
      </w:pPr>
      <w:r>
        <w:t>guitar7 / s6-four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Le dessin vous donne une coordonnée : une corde et une case. Réunissez ces deux indices pour différencier les notes de ce groupe.</w:t>
            </w:r>
          </w:p>
          <w:p>
            <w:r>
              <w:rPr>
                <w:b/>
              </w:rPr>
              <w:t>Exemple</w:t>
              <w:br/>
            </w:r>
            <w:r>
              <w:t>Corde 1 : la case 2 donne F♯, puis la case 3 donne G.</w:t>
            </w:r>
          </w:p>
          <w:p>
            <w:r>
              <w:rPr>
                <w:b/>
              </w:rPr>
              <w:t>Objectif</w:t>
              <w:br/>
            </w:r>
            <w:r>
              <w:t>Reconnaissez la case 3 et les positions précédentes de la corde 1,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6-four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39 · Corde 1 · Toute la zone</w:t>
      </w:r>
    </w:p>
    <w:p>
      <w:pPr>
        <w:pStyle w:val="Subtitle"/>
      </w:pPr>
      <w:r>
        <w:t>guitar7 / s6-whole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G♯ rejoint vos repères</w:t>
            </w:r>
          </w:p>
          <w:p>
            <w:r>
              <w:rPr>
                <w:b/>
              </w:rPr>
              <w:t>Explication</w:t>
              <w:br/>
            </w:r>
            <w:r>
              <w:t>Toute la zone est réunie sur cette nouvelle corde. Observez les différences de place avant de chercher à accélérer.</w:t>
            </w:r>
          </w:p>
          <w:p>
            <w:r>
              <w:rPr>
                <w:b/>
              </w:rPr>
              <w:t>Exemple</w:t>
              <w:br/>
            </w:r>
            <w:r>
              <w:t>Corde 1 : la case 3 donne G, puis la case 4 donne G♯.</w:t>
            </w:r>
          </w:p>
          <w:p>
            <w:r>
              <w:rPr>
                <w:b/>
              </w:rPr>
              <w:t>Objectif</w:t>
              <w:br/>
            </w:r>
            <w:r>
              <w:t>Reconnaissez la case 4 et les positions précédentes de la corde 1, dans un ordre imprévisible.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056017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6-whol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05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40 · Corde 1 · À vous de trouver</w:t>
      </w:r>
    </w:p>
    <w:p>
      <w:pPr>
        <w:pStyle w:val="Subtitle"/>
      </w:pPr>
      <w:r>
        <w:t>guitar7 / s6-find | B1 E2 A2 D3 G3 B3 E4 | 20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Retrouver une position · corde 1</w:t>
            </w:r>
          </w:p>
          <w:p>
            <w:r>
              <w:rPr>
                <w:b/>
              </w:rPr>
              <w:t>Explication</w:t>
              <w:br/>
            </w:r>
            <w:r>
              <w:t>Les repères tactiles limitent la recherche à cette corde. Il n’est pas demandé de retrouver toutes les occurrences de la note sur l’instrument.</w:t>
            </w:r>
          </w:p>
          <w:p>
            <w:r>
              <w:rPr>
                <w:b/>
              </w:rPr>
              <w:t>Exemple</w:t>
              <w:br/>
            </w:r>
            <w:r>
              <w:t>Pour chercher G♯ sur la corde 1, choisissez sa case 4.</w:t>
            </w:r>
          </w:p>
          <w:p>
            <w:r>
              <w:rPr>
                <w:b/>
              </w:rPr>
              <w:t>Objectif</w:t>
              <w:br/>
            </w:r>
            <w:r>
              <w:t>Faites correspondre chaque nom demandé à un emplacement sur la corde 1.</w:t>
            </w:r>
          </w:p>
          <w:p>
            <w:r>
              <w:rPr>
                <w:b/>
              </w:rPr>
              <w:t>Repères affichés</w:t>
              <w:br/>
            </w:r>
            <w:r>
              <w:t>À vide : E · Case 1 : F · Case 2 : F♯ · Case 3 : G · Case 4 : G♯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4212248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s6-find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212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Guitare 7 cordes — 41 · Relier les cordes · Toute votre zone</w:t>
      </w:r>
    </w:p>
    <w:p>
      <w:pPr>
        <w:pStyle w:val="Subtitle"/>
      </w:pPr>
      <w:r>
        <w:t>guitar7 / mix-6 | B1 E2 A2 D3 G3 B3 E4 | 24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7654"/>
      </w:tblGrid>
      <w:tr>
        <w:tc>
          <w:tcPr>
            <w:tcW w:type="dxa" w:w="7682"/>
          </w:tcPr>
          <w:p>
            <w:r/>
          </w:p>
          <w:p>
            <w:r>
              <w:rPr>
                <w:b/>
              </w:rPr>
              <w:t>Titre</w:t>
              <w:br/>
            </w:r>
            <w:r>
              <w:t>Relier 7 cordes</w:t>
            </w:r>
          </w:p>
          <w:p>
            <w:r>
              <w:rPr>
                <w:b/>
              </w:rPr>
              <w:t>Explication</w:t>
              <w:br/>
            </w:r>
            <w:r>
              <w:t>Le mélange gagne une septième ligne. Revenez à la corde éclairée chaque fois que votre regard hésite entre deux emplacements.</w:t>
            </w:r>
          </w:p>
          <w:p>
            <w:r>
              <w:rPr>
                <w:b/>
              </w:rPr>
              <w:t>Exemple</w:t>
              <w:br/>
            </w:r>
            <w:r>
              <w:t>Dans ce groupe de 7 lignes, vous retrouverez notamment B à vide sur la corde 7 et E sur la corde 1.</w:t>
            </w:r>
          </w:p>
          <w:p>
            <w:r>
              <w:rPr>
                <w:b/>
              </w:rPr>
              <w:t>Objectif</w:t>
              <w:br/>
            </w:r>
            <w:r>
              <w:t>Passez d’une ligne à l’autre dans ce groupe de 7 cordes, une question à la fois.</w:t>
            </w:r>
          </w:p>
          <w:p>
            <w:r>
              <w:rPr>
                <w:b/>
              </w:rPr>
              <w:t>Repères affichés</w:t>
              <w:br/>
            </w:r>
            <w:r>
              <w:t>Aucun bouton de découverte dans cette leçon de mélange.</w:t>
            </w:r>
          </w:p>
        </w:tc>
        <w:tc>
          <w:tcPr>
            <w:tcW w:type="dxa" w:w="7682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3232795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tar7-mix-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32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Vos remarques / reformulation / changement visuel : </w:t>
      </w:r>
    </w:p>
    <w:p>
      <w:r>
        <w:t>________________________________________________________________________________________________________</w:t>
      </w:r>
    </w:p>
    <w:sectPr w:rsidR="00FC693F" w:rsidRPr="0006063C" w:rsidSect="00034616">
      <w:pgSz w:w="16838" w:h="11906" w:orient="landscape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